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EE9" w:rsidRDefault="00892D54" w:rsidP="00892D54">
      <w:pPr>
        <w:jc w:val="left"/>
      </w:pPr>
      <w:r>
        <w:t>10/08/2025</w:t>
      </w:r>
      <w:r>
        <w:br/>
      </w:r>
      <w:r>
        <w:br/>
        <w:t>Hiring Manager</w:t>
      </w:r>
      <w:r>
        <w:br/>
      </w:r>
      <w:proofErr w:type="spellStart"/>
      <w:r>
        <w:t>Zipline</w:t>
      </w:r>
      <w:proofErr w:type="spellEnd"/>
    </w:p>
    <w:p w:rsidR="00892D54" w:rsidRDefault="00892D54" w:rsidP="00892D54">
      <w:pPr>
        <w:jc w:val="left"/>
      </w:pPr>
    </w:p>
    <w:p w:rsidR="00253EE9" w:rsidRDefault="00892D54" w:rsidP="00892D54">
      <w:pPr>
        <w:jc w:val="left"/>
      </w:pPr>
      <w:r>
        <w:t>Subject: Application for GIS Technician Position</w:t>
      </w:r>
      <w:r>
        <w:br/>
      </w:r>
    </w:p>
    <w:p w:rsidR="00892D54" w:rsidRDefault="00892D54" w:rsidP="00892D54">
      <w:pPr>
        <w:jc w:val="left"/>
      </w:pPr>
      <w:r>
        <w:t>Dear Hiring Manager</w:t>
      </w:r>
      <w:proofErr w:type="gramStart"/>
      <w:r>
        <w:t>,</w:t>
      </w:r>
      <w:proofErr w:type="gramEnd"/>
      <w:r>
        <w:br/>
      </w:r>
      <w:r>
        <w:br/>
        <w:t xml:space="preserve">I am writing to express my strong interest in the GIS Technician position at Zipline. As a freshly </w:t>
      </w:r>
      <w:proofErr w:type="spellStart"/>
      <w:r>
        <w:t>gradute</w:t>
      </w:r>
      <w:proofErr w:type="spellEnd"/>
      <w:r>
        <w:t xml:space="preserve"> Geomatics Engineer from </w:t>
      </w:r>
      <w:proofErr w:type="spellStart"/>
      <w:r>
        <w:t>Tribhuvan</w:t>
      </w:r>
      <w:proofErr w:type="spellEnd"/>
      <w:r>
        <w:t xml:space="preserve"> University, Nepal, I have developed extensive hands-on experience in GIS, drone surveying, remote sensing, and GNSS-based mapping—skills that align directly with Zipline’s mission to revolutionize logistics through advanced geospatial technology.</w:t>
      </w:r>
      <w:r>
        <w:br/>
      </w:r>
      <w:r>
        <w:br/>
        <w:t>Throughout my academic and fieldwork journey, I have actively contributed to geospatial data collection, processing, and visualization projects. During my work with Galli Maps, I led street mapping and virtual tour creation projects across major cities in Nepal using DJI Mavic 2, Insta360 Pro2, and 3D Vista software, integrating 360° imagery into user-accessible digital platforms. In another initiative, I conducted cadastral and topographic surveys using Total Station, GNSS, and ArcGIS, ensuring high-precision spatial outputs that supported infrastructure planning and mapping.</w:t>
      </w:r>
      <w:r>
        <w:br/>
      </w:r>
      <w:r>
        <w:br/>
        <w:t>Beyond technical proficiency, I bring a strong sense of innovation and adaptability. My participation in programs such as the Drone Fundamental Training (World Bank–funded), UTokyo/UNOOSA GNSS Training, and ISPRS CLIGEOS Summer School has strengthened my expertise in aerial data processing, cartographic design, and global navigation satellite systems—tools critical to ensuring accuracy and safety in autonomous drone operations.</w:t>
      </w:r>
      <w:r>
        <w:br/>
      </w:r>
      <w:r>
        <w:br/>
        <w:t>I am deeply inspired by Zipline’s mission to deliver essential goods globally through cutting-edge drone technology. Joining your team would allow me to contribute my technical skills and passion for geospatial innovation toward optimizing Zipline’s routing and operational efficiency.</w:t>
      </w:r>
      <w:r>
        <w:br/>
      </w:r>
      <w:r>
        <w:br/>
        <w:t>I would welcome the opportunity to discuss how my background in GIS data processing, drone mapping, and spatial analysis can support Zipline’s continued growth and success. Thank you for considering my application. I look forward to the opportunity to contribute to your groundbreaking work.</w:t>
      </w:r>
      <w:r>
        <w:br/>
      </w:r>
      <w:r>
        <w:br/>
        <w:t>Warm regards</w:t>
      </w:r>
      <w:proofErr w:type="gramStart"/>
      <w:r>
        <w:t>,</w:t>
      </w:r>
      <w:proofErr w:type="gramEnd"/>
      <w:r>
        <w:br/>
      </w:r>
      <w:proofErr w:type="spellStart"/>
      <w:r>
        <w:t>Shradaya</w:t>
      </w:r>
      <w:proofErr w:type="spellEnd"/>
      <w:r>
        <w:t xml:space="preserve"> Raj </w:t>
      </w:r>
      <w:proofErr w:type="spellStart"/>
      <w:r>
        <w:t>Poudel</w:t>
      </w:r>
      <w:proofErr w:type="spellEnd"/>
    </w:p>
    <w:p w:rsidR="00253EE9" w:rsidRDefault="00C1173A" w:rsidP="00892D54">
      <w:pPr>
        <w:jc w:val="left"/>
      </w:pPr>
      <w:bookmarkStart w:id="0" w:name="_GoBack"/>
      <w:r>
        <w:t>Geomatics Engineer</w:t>
      </w:r>
      <w:r w:rsidR="00892D54">
        <w:t xml:space="preserve"> | </w:t>
      </w:r>
      <w:proofErr w:type="spellStart"/>
      <w:r w:rsidR="00892D54">
        <w:t>Tribhuvan</w:t>
      </w:r>
      <w:proofErr w:type="spellEnd"/>
      <w:r w:rsidR="00892D54">
        <w:t xml:space="preserve"> University</w:t>
      </w:r>
      <w:r w:rsidR="00892D54">
        <w:br/>
        <w:t>shradayarajpoudel@gmail.com | +977-9840043621</w:t>
      </w:r>
      <w:bookmarkEnd w:id="0"/>
    </w:p>
    <w:sectPr w:rsidR="00253E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3EE9"/>
    <w:rsid w:val="0029639D"/>
    <w:rsid w:val="00326F90"/>
    <w:rsid w:val="00892D54"/>
    <w:rsid w:val="00AA1D8D"/>
    <w:rsid w:val="00B47730"/>
    <w:rsid w:val="00C117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DE19A"/>
  <w14:defaultImageDpi w14:val="300"/>
  <w15:docId w15:val="{29E44DB6-969A-4D32-A2B9-97826ECD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2D54"/>
    <w:pPr>
      <w:spacing w:after="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9DBE9-3A77-457F-A1E3-BBBDFCE6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Shradaya_Raj</cp:lastModifiedBy>
  <cp:revision>3</cp:revision>
  <cp:lastPrinted>2025-10-08T17:10:00Z</cp:lastPrinted>
  <dcterms:created xsi:type="dcterms:W3CDTF">2013-12-23T23:15:00Z</dcterms:created>
  <dcterms:modified xsi:type="dcterms:W3CDTF">2025-10-08T17:11:00Z</dcterms:modified>
  <cp:category/>
</cp:coreProperties>
</file>